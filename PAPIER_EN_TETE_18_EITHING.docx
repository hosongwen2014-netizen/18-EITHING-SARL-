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40"/>
            </w:pPr>
            <w:r>
              <w:rPr>
                <w:rFonts w:ascii="Arial" w:hAnsi="Arial"/>
                <w:b/>
                <w:color w:val="0E2C43"/>
                <w:sz w:val="40"/>
              </w:rPr>
              <w:t>18 EITHING SARL</w:t>
              <w:br/>
            </w:r>
            <w:r>
              <w:rPr>
                <w:b/>
                <w:color w:val="0E2C43"/>
                <w:sz w:val="19"/>
              </w:rPr>
              <w:t>Raison sociale : 18 EITHING SARL</w:t>
              <w:br/>
            </w:r>
            <w:r>
              <w:rPr>
                <w:i/>
                <w:color w:val="C99B5B"/>
                <w:sz w:val="18"/>
              </w:rPr>
              <w:t>Conseil • Logistique • Recyclage &amp; Valorisation Industrielle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</w:pPr>
            <w:r>
              <w:rPr>
                <w:color w:val="555555"/>
                <w:sz w:val="17"/>
              </w:rPr>
              <w:t>Siège social : Kétou, Département du Plateau, Bénin</w:t>
              <w:br/>
              <w:t>Téléphone / WhatsApp : +229 44 66 95 87</w:t>
              <w:br/>
              <w:t>Email : contact@18eithing.bj</w:t>
              <w:br/>
              <w:t>Site Web : www.18eithing.bj</w:t>
            </w:r>
          </w:p>
        </w:tc>
      </w:tr>
    </w:tbl>
    <w:p>
      <w:pPr>
        <w:spacing w:before="120" w:after="360"/>
        <w:pBdr>
          <w:bottom w:val="single" w:sz="18" w:space="1" w:color="C99B5B"/>
        </w:pBdr>
      </w:pPr>
    </w:p>
    <w:p>
      <w:pPr>
        <w:spacing w:after="240"/>
        <w:jc w:val="right"/>
      </w:pPr>
      <w:r>
        <w:rPr>
          <w:b/>
          <w:color w:val="0E2C43"/>
        </w:rPr>
        <w:t>Kétou, le .................................... 2026</w:t>
      </w:r>
    </w:p>
    <w:p>
      <w:pPr>
        <w:spacing w:after="160"/>
      </w:pPr>
      <w:r>
        <w:rPr>
          <w:b/>
          <w:color w:val="0E2C43"/>
        </w:rPr>
        <w:t>Réf : 18EITHING/DG/2026/N° ........</w:t>
      </w:r>
    </w:p>
    <w:p>
      <w:pPr>
        <w:spacing w:after="400"/>
      </w:pPr>
      <w:r>
        <w:rPr>
          <w:b/>
          <w:color w:val="0E2C43"/>
        </w:rPr>
        <w:t>Objet : ...........................................................................................................................................................</w:t>
      </w:r>
    </w:p>
    <w:p>
      <w:pPr>
        <w:spacing w:after="240" w:line="288" w:lineRule="auto"/>
      </w:pPr>
      <w:r>
        <w:rPr>
          <w:sz w:val="22"/>
        </w:rPr>
        <w:t>Madame, Monsieur,</w:t>
        <w:br/>
        <w:br/>
        <w:t>Nous avons l'honneur de porter à votre attention la présente correspondance administrative relative aux activités industrielles, logistiques et commerciales de la société 18 EITHING SARL.</w:t>
        <w:br/>
        <w:br/>
        <w:t>Implantée au cœur de la commune de Kétou (Département du Plateau, Bénin), notre structure est spécialisée dans la valorisation, le broyage et le recyclage industriel des déchets plastiques rigides (Polypropylène - PP et Polyéthylène Haute Densité - PEHD), ainsi que dans le conseil stratégique et la logistique de santé.</w:t>
        <w:br/>
        <w:br/>
        <w:t>Restant à votre entière disposition pour tout renseignement complémentaire, nous vous prions d'agréer, Madame, Monsieur, l'expression de nos salutations distinguées.</w:t>
      </w:r>
    </w:p>
    <w:p>
      <w:pPr>
        <w:spacing w:before="600" w:after="80"/>
        <w:jc w:val="right"/>
      </w:pPr>
      <w:r>
        <w:rPr>
          <w:b/>
          <w:color w:val="0E2C43"/>
        </w:rPr>
        <w:t>Signature et Cachet Officiel :</w:t>
        <w:br/>
        <w:br/>
        <w:br/>
        <w:br/>
      </w:r>
      <w:r>
        <w:rPr>
          <w:i/>
          <w:color w:val="666666"/>
          <w:sz w:val="18"/>
        </w:rPr>
        <w:t>(Emplacement réservé au cachet et à la signature)</w:t>
      </w:r>
    </w:p>
    <w:p>
      <w:pPr>
        <w:spacing w:before="800" w:after="120"/>
        <w:pBdr>
          <w:bottom w:val="single" w:sz="8" w:space="1" w:color="0E2C43"/>
        </w:pBdr>
      </w:pPr>
    </w:p>
    <w:p>
      <w:pPr>
        <w:jc w:val="center"/>
      </w:pPr>
      <w:r>
        <w:rPr>
          <w:color w:val="666666"/>
          <w:sz w:val="16"/>
        </w:rPr>
        <w:t>18 EITHING SARL — Société à Responsabilité Limitée au capital social de 5 000 000 FCFA</w:t>
        <w:br/>
        <w:t>Siège social : Kétou, Département du Plateau, République du Bénin — RCCM : RB/KET/2026-B-1234 — IFU : 3202612345678</w:t>
        <w:br/>
        <w:t>Email : contact@18eithing.bj — Web : www.18eithing.bj — Téléphone / WhatsApp : +229 44 66 95 87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